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2E9E" w14:textId="77777777" w:rsidR="00471F06" w:rsidRDefault="00000000">
      <w:pPr>
        <w:pStyle w:val="Title"/>
        <w:jc w:val="center"/>
      </w:pPr>
      <w:r>
        <w:t>Credit Card Fraud Detection using Machine Learning</w:t>
      </w:r>
    </w:p>
    <w:p w14:paraId="6BD527A8" w14:textId="77777777" w:rsidR="00471F06" w:rsidRDefault="00000000">
      <w:pPr>
        <w:jc w:val="center"/>
      </w:pPr>
      <w:r>
        <w:rPr>
          <w:b/>
        </w:rPr>
        <w:t>CodSoft Machine Learning Internship</w:t>
      </w:r>
      <w:r>
        <w:rPr>
          <w:b/>
        </w:rPr>
        <w:br/>
      </w:r>
      <w:r>
        <w:t>Prepared by: Ayush Mishra</w:t>
      </w:r>
    </w:p>
    <w:p w14:paraId="6B5F4413" w14:textId="77777777" w:rsidR="00471F06" w:rsidRDefault="00000000">
      <w:pPr>
        <w:pStyle w:val="Heading1"/>
      </w:pPr>
      <w:r>
        <w:t>Objective</w:t>
      </w:r>
    </w:p>
    <w:p w14:paraId="40C38A68" w14:textId="77777777" w:rsidR="00471F06" w:rsidRDefault="00000000">
      <w:r>
        <w:t>Develop a machine learning model to detect fraudulent credit card transactions using a Random Forest Classifier.</w:t>
      </w:r>
    </w:p>
    <w:p w14:paraId="28A19B36" w14:textId="77777777" w:rsidR="00471F06" w:rsidRDefault="00000000">
      <w:pPr>
        <w:pStyle w:val="Heading1"/>
      </w:pPr>
      <w:r>
        <w:t>Introduction</w:t>
      </w:r>
    </w:p>
    <w:p w14:paraId="5ACC41E1" w14:textId="77777777" w:rsidR="00471F06" w:rsidRDefault="00000000">
      <w:r>
        <w:t>This project analyzes an imbalanced credit card transaction dataset and classifies transactions as legitimate or fraudulent.</w:t>
      </w:r>
    </w:p>
    <w:p w14:paraId="690837B7" w14:textId="77777777" w:rsidR="00471F06" w:rsidRDefault="00000000">
      <w:pPr>
        <w:pStyle w:val="Heading1"/>
      </w:pPr>
      <w:r>
        <w:t>Dataset</w:t>
      </w:r>
    </w:p>
    <w:p w14:paraId="7B4E65A8" w14:textId="77777777" w:rsidR="00471F06" w:rsidRDefault="00000000">
      <w:r>
        <w:t>Records: 284,807</w:t>
      </w:r>
      <w:r>
        <w:br/>
        <w:t>Features: Time, V1-V28, Amount</w:t>
      </w:r>
      <w:r>
        <w:br/>
        <w:t>Target: Class (0=Normal, 1=Fraud)</w:t>
      </w:r>
    </w:p>
    <w:p w14:paraId="099ED9BE" w14:textId="77777777" w:rsidR="00471F06" w:rsidRDefault="00000000">
      <w:pPr>
        <w:pStyle w:val="Heading1"/>
      </w:pPr>
      <w:r>
        <w:t>Libraries Used</w:t>
      </w:r>
    </w:p>
    <w:p w14:paraId="2E13FD4E" w14:textId="77777777" w:rsidR="00471F06" w:rsidRDefault="00000000">
      <w:r>
        <w:t>Pandas</w:t>
      </w:r>
      <w:r>
        <w:br/>
        <w:t>NumPy</w:t>
      </w:r>
      <w:r>
        <w:br/>
        <w:t>Matplotlib</w:t>
      </w:r>
      <w:r>
        <w:br/>
        <w:t>Seaborn</w:t>
      </w:r>
      <w:r>
        <w:br/>
        <w:t>Scikit-learn</w:t>
      </w:r>
    </w:p>
    <w:p w14:paraId="4FE9646A" w14:textId="77777777" w:rsidR="00471F06" w:rsidRDefault="00000000">
      <w:pPr>
        <w:pStyle w:val="Heading1"/>
      </w:pPr>
      <w:r>
        <w:t>Data Cleaning</w:t>
      </w:r>
    </w:p>
    <w:p w14:paraId="47BE107F" w14:textId="77777777" w:rsidR="00471F06" w:rsidRDefault="00000000">
      <w:r>
        <w:t>No missing values were found in the dataset.</w:t>
      </w:r>
    </w:p>
    <w:p w14:paraId="618BB7BE" w14:textId="77777777" w:rsidR="00471F06" w:rsidRDefault="00000000">
      <w:pPr>
        <w:pStyle w:val="Heading1"/>
      </w:pPr>
      <w:r>
        <w:t>Exploratory Data Analysis</w:t>
      </w:r>
    </w:p>
    <w:p w14:paraId="4814EB89" w14:textId="77777777" w:rsidR="00471F06" w:rsidRDefault="00000000">
      <w:r>
        <w:t>Performed class distribution, amount distribution, time distribution, correlation heatmap and other visualizations.</w:t>
      </w:r>
    </w:p>
    <w:p w14:paraId="659CB5BE" w14:textId="77777777" w:rsidR="00471F06" w:rsidRDefault="00000000">
      <w:pPr>
        <w:pStyle w:val="Heading1"/>
      </w:pPr>
      <w:r>
        <w:lastRenderedPageBreak/>
        <w:t>Feature Engineering</w:t>
      </w:r>
    </w:p>
    <w:p w14:paraId="47F52519" w14:textId="77777777" w:rsidR="00471F06" w:rsidRDefault="00000000">
      <w:r>
        <w:t>Used all features except Class as input variables. Class was used as the target.</w:t>
      </w:r>
    </w:p>
    <w:p w14:paraId="229CF937" w14:textId="77777777" w:rsidR="00471F06" w:rsidRDefault="00000000">
      <w:pPr>
        <w:pStyle w:val="Heading1"/>
      </w:pPr>
      <w:r>
        <w:t>Train-Test Split</w:t>
      </w:r>
    </w:p>
    <w:p w14:paraId="7B11713E" w14:textId="77777777" w:rsidR="00471F06" w:rsidRDefault="00000000">
      <w:r>
        <w:t>80% training data and 20% testing data using stratified sampling.</w:t>
      </w:r>
    </w:p>
    <w:p w14:paraId="6732558D" w14:textId="77777777" w:rsidR="00471F06" w:rsidRDefault="00000000">
      <w:pPr>
        <w:pStyle w:val="Heading1"/>
      </w:pPr>
      <w:r>
        <w:t>Model Training</w:t>
      </w:r>
    </w:p>
    <w:p w14:paraId="1108F025" w14:textId="77777777" w:rsidR="00471F06" w:rsidRDefault="00000000">
      <w:r>
        <w:t>Trained a Random Forest Classifier.</w:t>
      </w:r>
    </w:p>
    <w:p w14:paraId="1EF180D4" w14:textId="77777777" w:rsidR="00471F06" w:rsidRDefault="00000000">
      <w:pPr>
        <w:pStyle w:val="Heading1"/>
      </w:pPr>
      <w:r>
        <w:t>Model Evaluation</w:t>
      </w:r>
    </w:p>
    <w:p w14:paraId="31E80023" w14:textId="77777777" w:rsidR="00471F06" w:rsidRDefault="00000000">
      <w:r>
        <w:t>Evaluated using Accuracy, Precision, Recall, F1-Score, Confusion Matrix, ROC Curve and Precision-Recall Curve.</w:t>
      </w:r>
    </w:p>
    <w:p w14:paraId="12197ABF" w14:textId="77777777" w:rsidR="00471F06" w:rsidRDefault="00000000">
      <w:pPr>
        <w:pStyle w:val="Heading1"/>
      </w:pPr>
      <w:r>
        <w:t>Conclusion</w:t>
      </w:r>
    </w:p>
    <w:p w14:paraId="7686AF33" w14:textId="77777777" w:rsidR="00471F06" w:rsidRDefault="00000000">
      <w:r>
        <w:t>The model achieved strong fraud detection performance and demonstrates practical handling of an imbalanced dataset.</w:t>
      </w:r>
    </w:p>
    <w:p w14:paraId="27FC321D" w14:textId="77777777" w:rsidR="00471F06" w:rsidRDefault="00000000">
      <w:pPr>
        <w:pStyle w:val="Heading1"/>
      </w:pPr>
      <w:r>
        <w:t>Future Scope</w:t>
      </w:r>
    </w:p>
    <w:p w14:paraId="111B3C4F" w14:textId="77777777" w:rsidR="00471F06" w:rsidRDefault="00000000">
      <w:r>
        <w:t>Future work may include XGBoost, SMOTE, LightGBM, hyperparameter tuning and deployment as a web application.</w:t>
      </w:r>
    </w:p>
    <w:sectPr w:rsidR="00471F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963063">
    <w:abstractNumId w:val="8"/>
  </w:num>
  <w:num w:numId="2" w16cid:durableId="1968244727">
    <w:abstractNumId w:val="6"/>
  </w:num>
  <w:num w:numId="3" w16cid:durableId="432089333">
    <w:abstractNumId w:val="5"/>
  </w:num>
  <w:num w:numId="4" w16cid:durableId="350228819">
    <w:abstractNumId w:val="4"/>
  </w:num>
  <w:num w:numId="5" w16cid:durableId="1899241724">
    <w:abstractNumId w:val="7"/>
  </w:num>
  <w:num w:numId="6" w16cid:durableId="2133012105">
    <w:abstractNumId w:val="3"/>
  </w:num>
  <w:num w:numId="7" w16cid:durableId="1304505288">
    <w:abstractNumId w:val="2"/>
  </w:num>
  <w:num w:numId="8" w16cid:durableId="1236740840">
    <w:abstractNumId w:val="1"/>
  </w:num>
  <w:num w:numId="9" w16cid:durableId="180862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F06"/>
    <w:rsid w:val="00522426"/>
    <w:rsid w:val="00A910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D4725"/>
  <w14:defaultImageDpi w14:val="300"/>
  <w15:docId w15:val="{9B0DDE6E-3D0F-4C79-8172-4D4B649F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Mishra</cp:lastModifiedBy>
  <cp:revision>2</cp:revision>
  <dcterms:created xsi:type="dcterms:W3CDTF">2013-12-23T23:15:00Z</dcterms:created>
  <dcterms:modified xsi:type="dcterms:W3CDTF">2026-07-08T13:39:00Z</dcterms:modified>
  <cp:category/>
</cp:coreProperties>
</file>